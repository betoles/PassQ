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B981"/>
          <w:sz w:val="20"/>
        </w:rPr>
        <w:t>GUÍA ESTRATÉGICA B2B • LINKEDIN DE ALTO IMPACTO</w:t>
      </w:r>
    </w:p>
    <w:p>
      <w:pPr>
        <w:spacing w:before="0" w:after="240"/>
      </w:pPr>
      <w:r>
        <w:rPr>
          <w:b/>
          <w:color w:val="0F172A"/>
          <w:sz w:val="44"/>
        </w:rPr>
        <w:t>Estrategia de Autoridad y Adquisición B2B en LinkedIn</w:t>
      </w:r>
    </w:p>
    <w:p>
      <w:pPr>
        <w:spacing w:after="400"/>
      </w:pPr>
      <w:r>
        <w:rPr>
          <w:i/>
          <w:color w:val="475569"/>
          <w:sz w:val="24"/>
        </w:rPr>
        <w:t>Cómo captar clientes exportadores de textiles, calzado y moda hacia la Unión Europea (Normativa ESPR 2024/1781) utilizando PassQ sin invertir en publicidad pagada.</w:t>
      </w:r>
    </w:p>
    <w:p>
      <w:pPr>
        <w:spacing w:after="160"/>
      </w:pPr>
    </w:p>
    <w:p>
      <w:pPr>
        <w:pStyle w:val="Heading1"/>
      </w:pPr>
      <w:r>
        <w:rPr>
          <w:color w:val="0F172A"/>
          <w:sz w:val="30"/>
        </w:rPr>
        <w:t>1. Configuración del Perfil Imán de Clientes (Perfil de Autoridad)</w:t>
      </w:r>
    </w:p>
    <w:p>
      <w:pPr>
        <w:spacing w:after="200"/>
      </w:pPr>
      <w:r>
        <w:t>Si no tienes cuenta en LinkedIn, crearla te tomará 5 minutos en linkedin.com. La clave para que las marcas te busquen y confíen en ti desde el primer segundo es que tu perfil no parezca el de un 'vendedor', sino el de un consultor experto en cumplimiento aduanero digital y tecnología de pasaportes.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Elemento del Perfil</w:t>
            </w:r>
          </w:p>
        </w:tc>
        <w:tc>
          <w:tcPr>
            <w:tcW w:type="dxa" w:w="468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Contenido Recomendado (Copiar y Pegar)</w:t>
            </w:r>
          </w:p>
        </w:tc>
      </w:tr>
      <w:tr>
        <w:tc>
          <w:tcPr>
            <w:tcW w:type="dxa" w:w="4680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Titular Profesional (Headline)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Especialista en Trazabilidad Digital &amp; Pasaportes de Producto (DPP) | Ayudo a Exportadores y Marcas de Moda a cumplir con la Normativa Europea ESPR 2024/1781 y GS1 Digital Link | Fundador de PassQ</w:t>
            </w:r>
          </w:p>
        </w:tc>
      </w:tr>
      <w:tr>
        <w:tc>
          <w:tcPr>
            <w:tcW w:type="dxa" w:w="4680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Sección Acerca de (About)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El comercio internacional cambió: La Unión Europea exige el Pasaporte Digital de Producto (DPP) para exportar textiles, calzado y manufacturas.</w:t>
              <w:br/>
              <w:br/>
              <w:t>Mi misión es democratizar esta tecnología para pequeñas y medianas marcas: ayudamos a los fabricantes a estructurar sus datos de huella de carbono LCA, composición de materiales y reparabilidad en códigos QR GS1 estandarizados en minutos, sin pagar fortunas a consultoras tradicionales.</w:t>
              <w:br/>
              <w:br/>
              <w:t>🚀 Prueba PassQ gratis por 7 días: passq.app</w:t>
              <w:br/>
              <w:t>📩 Hablemos: contacto@passq.app</w:t>
            </w:r>
          </w:p>
        </w:tc>
      </w:tr>
      <w:tr>
        <w:tc>
          <w:tcPr>
            <w:tcW w:type="dxa" w:w="4680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Sección Destacados (Featured)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1. Enlace a la app: https://passq.app (Título: 'Generador de Pasaportes Digitales para PyMEs - 7 Días Gratis')</w:t>
              <w:br/>
              <w:t>2. Enlace a demo interactiva: https://passq.app/p.html?id=prod_001 (Título: 'Demo en Vivo: Pasaporte Digital GS1')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F172A"/>
          <w:sz w:val="30"/>
        </w:rPr>
        <w:t>2. Artículo Magistral Completo para Publicar en LinkedIn Pulse</w:t>
      </w:r>
    </w:p>
    <w:p>
      <w:pPr>
        <w:spacing w:after="200"/>
      </w:pPr>
      <w:r>
        <w:t>En LinkedIn, haz clic en 'Escribir artículo' en la parte superior del muro. Pega el siguiente texto con la estructura de títulos tal como se presenta: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r>
              <w:rPr>
                <w:b/>
                <w:color w:val="0F172A"/>
                <w:sz w:val="26"/>
              </w:rPr>
              <w:t>TÍTULO: Cómo exportar textiles y calzado a la Unión Europea cumpliendo la nueva directiva ESPR 2024/1781 sin gastar una fortuna</w:t>
              <w:br/>
              <w:br/>
            </w:r>
            <w:r>
              <w:t>Si eres fabricante, maquilador o tienes una marca de ropa, calzado o accesorios y vendes (o planeas vender) en España, Francia, Alemania o cualquier país de la Unión Europea, hay una fecha que debes tener grabada: 2026.</w:t>
              <w:br/>
              <w:br/>
              <w:t>La Unión Europea aprobó formalmente el Reglamento de Ecodiseño para Productos Sostenibles (ESPR EU 2024/1781). Este cambio regulatorio no es una recomendación opcional: es un requisito de despacho aduanero estricto.</w:t>
              <w:br/>
              <w:br/>
              <w:t>A partir de esta normativa, toda prenda que cruce las aduanas europeas deberá portar un Pasaporte Digital de Producto (DPP) accesible mediante código QR interoperable con el estándar GS1 Digital Link.</w:t>
              <w:br/>
              <w:br/>
              <w:t>Sin este pasaporte, las aduanas europeas tienen la instrucción de rechazar la entrada de mercancía, retener contenedores o aplicar sanciones económicas a los importadores.</w:t>
              <w:br/>
              <w:br/>
              <w:t>---</w:t>
              <w:br/>
              <w:br/>
              <w:t>¿Qué exige exactamente Bruselas en cada etiqueta textil?</w:t>
              <w:br/>
              <w:br/>
              <w:t>El Pasaporte Digital de Producto no es una simple página web con fotos bonitas; es un registro estructurado que debe contener:</w:t>
              <w:br/>
              <w:t>1. Trazabilidad de Materiales: Porcentajes exactos de fibras (algodón orgánico, poliéster reciclado, etc.).</w:t>
              <w:br/>
              <w:t>2. Huella de Carbono del Ciclo de Vida (LCA): Emisiones en kg CO2e desde la manufactura hasta el transporte.</w:t>
              <w:br/>
              <w:t>3. Índice de Reparabilidad (Score 0-10): Guía de desensamblaje, herramientas necesarias y catálogo de piezas de repuesto oficiales.</w:t>
              <w:br/>
              <w:t>4. Códigos Aduaneros y Firma Criptográfica: Código arancelario HS y sello digital que garantice la autenticidad e inmutabilidad de los datos.</w:t>
              <w:br/>
              <w:br/>
              <w:t>---</w:t>
              <w:br/>
              <w:br/>
              <w:t>El gran problema: La trampa de las consultoras tradicionales</w:t>
              <w:br/>
              <w:br/>
              <w:t>Cuando las pequeñas y medianas marcas comienzan a cotizar la implementación de este pasaporte con consultoras tradicionales o gigantes de software corporativo, la respuesta típica es:</w:t>
              <w:br/>
              <w:t>• Presupuestos de entre $15,000 y $40,000 USD de integración.</w:t>
              <w:br/>
              <w:t>• Tiempos de desarrollo de 4 a 6 meses.</w:t>
              <w:br/>
              <w:t>• Contratos de mantenimiento forzosos que asfixian el flujo de caja de una PyME.</w:t>
              <w:br/>
              <w:br/>
              <w:t>Esto dejaba a los exportadores independientes en una encrucijada injusta: o gastar el margen de todo el año en software, o quedar fuera del mercado europeo.</w:t>
              <w:br/>
              <w:br/>
              <w:t>---</w:t>
              <w:br/>
              <w:br/>
              <w:t>La solución ágil y soberana: Pasaportes Digitales en 10 minutos con PassQ</w:t>
              <w:br/>
              <w:br/>
              <w:t>Frente a este obstáculo creamos PassQ (https://passq.app), una plataforma diseñada específicamente para marcas y PyMEs que necesitan cumplimiento aduanero inmediato sin intermediarios costosos.</w:t>
              <w:br/>
              <w:br/>
              <w:t>¿Cómo resuelve el problema?</w:t>
              <w:br/>
              <w:t>• Creador Guiado en 4 Pasos: Generas el pasaporte digital y el código QR oficial GS1 Mod 10 en menos de 10 minutos.</w:t>
              <w:br/>
              <w:t>• Cero Servidores y Privacidad Absoluta: La información se procesa de forma Local-First en tu propio dispositivo con la Web Crypto API (ECDSA P-256), sin subir tus secretos de fabricación a nubes ajenas.</w:t>
              <w:br/>
              <w:t>• Exportación Aduanera Inmediata: Genera fichas oficiales en formato PDF y JSON-LD estándar de la UE listas para agentes aduanales y transportistas.</w:t>
              <w:br/>
              <w:t>• Costo Accesible para PyMEs: Desde solo $19.99 USD al mes, frente a los miles de dólares de las consultoras.</w:t>
              <w:br/>
              <w:br/>
              <w:t>---</w:t>
              <w:br/>
              <w:br/>
              <w:t>Prueba tu primer Pasaporte Digital sin costo alguno</w:t>
              <w:br/>
              <w:br/>
              <w:t>Para apoyar a los fabricantes y exportadores en esta transición, hemos habilitado 7 días de prueba gratuita con acceso total e irrestricto a todas las herramientas Pro de la plataforma (incluyendo firma criptográfica y exportación para aduanas).</w:t>
              <w:br/>
              <w:br/>
              <w:t>👉 Puedes generar y probar tu primer Pasaporte Digital en: https://passq.app</w:t>
              <w:br/>
              <w:t>👉 O explorar un ejemplo en vivo escaneable: https://passq.app/p.html?id=prod_001</w:t>
              <w:br/>
              <w:br/>
              <w:t>La regulación europea ya está en marcha. Las marcas que se adapten hoy serán las que dominen los escaparates europeos mañana.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F172A"/>
          <w:sz w:val="30"/>
        </w:rPr>
        <w:t>3. Cómo Programar los Posts en LinkedIn (Tutorial Nativo y 5 Publicaciones)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E7490"/>
              </w:rPr>
              <w:t>TUTORIAL: CÓMO PROGRAMAR PUBLICACIONES EN LINKEDIN (100% GRATIS Y SIN APPS EXTERNAS)</w:t>
              <w:br/>
              <w:br/>
            </w:r>
            <w:r>
              <w:t>LinkedIn cuenta con una función nativa de programación automática. No necesitas comprar ninguna herramienta externa:</w:t>
              <w:br/>
              <w:br/>
              <w:t>1. Entra a tu cuenta en https://www.linkedin.com desde tu computadora o app móvil.</w:t>
              <w:br/>
              <w:t>2. En la parte superior de tu muro, haz clic en el cuadro que dice 'Crear una publicación' (o 'Iniciar publicación').</w:t>
              <w:br/>
              <w:t>3. Pega el texto de uno de los 5 posts (por ejemplo, el POST 1).</w:t>
              <w:br/>
              <w:t>4. EN LUGAR DE HACER CLIC EN 'PUBLICAR', busca el ÍCONO DE UN RELOJ PEQUEÑO 🕒 (se encuentra justo al lado del botón azul 'Publicar' en la esquina inferior derecha).</w:t>
              <w:br/>
              <w:t>5. Haz clic en el ícono del reloj:</w:t>
              <w:br/>
              <w:t xml:space="preserve">   - Selecciona la FECHA (ej. Lunes).</w:t>
              <w:br/>
              <w:t xml:space="preserve">   - Selecciona la HORA (Horarios recomendados para directores y marcas B2B: entre 8:30 AM y 9:30 AM, o 1:30 PM).</w:t>
              <w:br/>
              <w:t>6. Haz clic en 'Siguiente' (Next) y luego en 'Programar' (Schedule).</w:t>
              <w:br/>
              <w:t>7. ¡Listo! Repite este proceso con los 5 posts. En solo 10 minutos habrás dejado programadas las próximas 2 semanas completas de contenido automático.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0E7490"/>
          <w:sz w:val="24"/>
        </w:rPr>
        <w:t>POST 1: El Gancho de la Urgencia Aduanera (Programar para: Lunes Semana 1 a las 9:00 AM)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⚠️ Si exportas ropa o calzado a la Unión Europea, lee esto antes de que sea tarde.</w:t>
              <w:br/>
              <w:br/>
              <w:t xml:space="preserve">El nuevo Reglamento Europeo de Ecodiseño (ESPR 2024/1781) ya entró en vigor. </w:t>
              <w:br/>
              <w:br/>
              <w:t>A partir de ahora, todo producto textil que llegue a aduanas en Europa necesitará un Pasaporte Digital de Producto (DPP) con código QR GS1.</w:t>
              <w:br/>
              <w:br/>
              <w:t>Si no lo tienes:</w:t>
              <w:br/>
              <w:t>❌ Retención de mercancía en puertos.</w:t>
              <w:br/>
              <w:t>❌ Multas arancelarias.</w:t>
              <w:br/>
              <w:t>❌ Pérdida de contratos con distribuidores europeos.</w:t>
              <w:br/>
              <w:br/>
              <w:t xml:space="preserve">No necesitas pagar $20,000 USD a una consultora para cumplir. </w:t>
              <w:br/>
              <w:br/>
              <w:t>En PassQ creas tu Pasaporte Digital en 10 minutos con estándar oficial de la UE.</w:t>
              <w:br/>
              <w:br/>
              <w:t>Prueba 7 días gratis con acceso total: https://passq.app</w:t>
              <w:br/>
              <w:br/>
              <w:t>#ComercioExterior #Exportacion #Textil #ModaSostenible #ESPR #Aduanas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E7490"/>
          <w:sz w:val="24"/>
        </w:rPr>
        <w:t>POST 2: Desmitificando el Costo (Programar para: Miércoles Semana 1 a las 9:00 AM)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Te dijeron que el Pasaporte Digital de Producto costaba $25,000 USD. Te mintieron.</w:t>
              <w:br/>
              <w:br/>
              <w:t>Las grandes consultoras quieren hacerte creer que cumplir con la ley europea ESPR requiere 6 meses de juntas y presupuestos millonarios.</w:t>
              <w:br/>
              <w:br/>
              <w:t>La realidad:</w:t>
              <w:br/>
              <w:t>✔️ Los datos de tu producto ya los tienes (composición, origen, cuidados).</w:t>
              <w:br/>
              <w:t>✔️ Lo único que necesitas es estructurarlos bajo el estándar GS1 Digital Link.</w:t>
              <w:br/>
              <w:t>✔️ Generar el QR vectorial para tu etiqueta.</w:t>
              <w:br/>
              <w:br/>
              <w:t>Con PassQ lo haces por $19.99 USD al mes, desde tu navegador y sin compartir tus listas de proveedores con nadie (arquitectura 100% Local-First).</w:t>
              <w:br/>
              <w:br/>
              <w:t>Haz la prueba tú mismo gratis por 7 días: https://passq.app</w:t>
              <w:br/>
              <w:br/>
              <w:t>#PyMEs #Emprendimiento #SupplyChain #Logistica #EconomiaCircular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E7490"/>
          <w:sz w:val="24"/>
        </w:rPr>
        <w:t>POST 3: Infografía Educativa de Texto (Programar para: Viernes Semana 1 a las 9:00 AM)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📋 Los 4 elementos que revisará un inspector de aduanas en Europa en la etiqueta de tu prenda:</w:t>
              <w:br/>
              <w:br/>
              <w:t>1️⃣ Código QR GS1 Digital Link: Matemáticamente validado con algoritmo Módulo 10.</w:t>
              <w:br/>
              <w:t>2️⃣ Trazabilidad de Materiales: Porcentaje verificado de fibras recicladas y vírgenes.</w:t>
              <w:br/>
              <w:t>3️⃣ Huella de Carbono LCA: Emisiones totales en kg CO2e.</w:t>
              <w:br/>
              <w:t>4️⃣ Índice de Reparabilidad: Manual de desensamblaje y disponibilidad de repuestos.</w:t>
              <w:br/>
              <w:br/>
              <w:t>¿Tu marca ya está lista para responder a estos 4 puntos?</w:t>
              <w:br/>
              <w:br/>
              <w:t>Genera tu ficha técnica conforme a la UE en https://passq.app</w:t>
              <w:br/>
              <w:br/>
              <w:t>#DerechoAReparar #Sostenibilidad #Textiles #NormativaUE #PassQ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E7490"/>
          <w:sz w:val="24"/>
        </w:rPr>
        <w:t>POST 4: Demostración Visual / Producto en Mano (Programar para: Martes Semana 2 a las 9:00 AM)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📱 Así es como un cliente en París o Madrid verá tu prenda al escanear la etiqueta:</w:t>
              <w:br/>
              <w:br/>
              <w:t>Al apuntar la cámara de su móvil al código QR de PassQ:</w:t>
              <w:br/>
              <w:t>✨ No necesita descargar ninguna app.</w:t>
              <w:br/>
              <w:t>✨ Se abre en 0.5 segundos el Pasaporte Digital interactivo.</w:t>
              <w:br/>
              <w:t>✨ Consulta la huella de carbono, los materiales y el manual de reparación.</w:t>
              <w:br/>
              <w:t>✨ Verifica el sello criptográfico de autenticidad en tiempo real.</w:t>
              <w:br/>
              <w:br/>
              <w:t>Transparencia total para el consumidor, cumplimiento 100% legal para tu marca.</w:t>
              <w:br/>
              <w:br/>
              <w:t>Ver ejemplo interactivo en vivo: https://passq.app/p.html?id=prod_001</w:t>
              <w:br/>
              <w:br/>
              <w:t>#ExperienciaDeUsuario #QR #Retail #InnovacionTextil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E7490"/>
          <w:sz w:val="24"/>
        </w:rPr>
        <w:t>POST 5: Oferta de Fundador / Conversión Directa (Programar para: Jueves Semana 2 a las 9:00 AM)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🚀 Lanzamiento Oficial de PassQ: Tarifa de Fundador Congelada de por Vida.</w:t>
              <w:br/>
              <w:br/>
              <w:t>Estamos abriendo cupos exclusivos para las primeras 50 marcas exportadoras:</w:t>
              <w:br/>
              <w:t>🏷️ Starter: $19.99 / mes</w:t>
              <w:br/>
              <w:t>🏷️ Growth: $39.99 / mes (Recomendado)</w:t>
              <w:br/>
              <w:t>🏷️ Scale: $99.99 / mes</w:t>
              <w:br/>
              <w:br/>
              <w:t>Tu tarifa queda congelada para siempre antes de la subida a precio regular ($39 / $99 / $249).</w:t>
              <w:br/>
              <w:br/>
              <w:t>🎁 Incluye 7 días de prueba gratis con acceso total Pro (firma criptográfica y exportación para aduanas).</w:t>
              <w:br/>
              <w:br/>
              <w:t>Asegura tu cupo hoy: https://passq.app</w:t>
              <w:br/>
              <w:br/>
              <w:t>#OfertaDeLanzamiento #Startups #B2B #Trazabilidad #PassQ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30"/>
        </w:rPr>
        <w:t>4. Mensajes Directos de Prospección B2B (InMail / Mensajes Privados)</w:t>
      </w:r>
    </w:p>
    <w:p>
      <w:pPr>
        <w:spacing w:after="200"/>
      </w:pPr>
      <w:r>
        <w:t>Busca en la barra de LinkedIn cargos como: 'Director de Exportación', 'Gerente de Calidad Textil', 'Fundador de Marca de Ropa', 'Agente Aduanal'. Conéctate con ellos y envíales este mensaje personalizado: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CFDF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10B981"/>
              </w:rPr>
              <w:t>PLANTILLA DE MENSAJE PRIVADO (Sin sonar a spam):</w:t>
              <w:br/>
              <w:br/>
            </w:r>
            <w:r>
              <w:t>Hola [Nombre], qué tal.</w:t>
              <w:br/>
              <w:br/>
              <w:t xml:space="preserve">Veo que lideras la producción y comercialización en [Nombre de su marca/empresa]. </w:t>
              <w:br/>
              <w:br/>
              <w:t>Te contacto brevemente porque con la entrada en vigor del nuevo Reglamento Europeo ESPR (EU 2024/1781), muchas marcas exportadoras están teniendo dudas sobre cómo integrar el Pasaporte Digital de Producto (DPP) en sus etiquetas para evitar retenciones en aduanas.</w:t>
              <w:br/>
              <w:br/>
              <w:t>Desarrollamos una herramienta llamada PassQ (https://passq.app) que genera estos pasaportes con estándar oficial GS1 en menos de 10 minutos y sin los costos de las consultoras tradicionales.</w:t>
              <w:br/>
              <w:br/>
              <w:t>Si te es de utilidad, con gusto te habilito una prueba gratuita completa de 7 días para que generes una ficha técnica de muestra para uno de tus productos.</w:t>
              <w:br/>
              <w:br/>
              <w:t>Un cordial saludo,</w:t>
              <w:br/>
              <w:t>[Tu Nombre]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